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Head-to-Toe Assessment Checklist</w:t>
      </w:r>
    </w:p>
    <w:p>
      <w:r>
        <w:t>Perform hand hygiene &amp; introduce yourself.</w:t>
      </w:r>
    </w:p>
    <w:p>
      <w:r>
        <w:t>Verify the client with two identifiers.</w:t>
      </w:r>
    </w:p>
    <w:p>
      <w:r>
        <w:t>Auscultate heart sounds at the five landmarks.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